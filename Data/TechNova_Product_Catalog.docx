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TechNova Product Catalog</w:t>
      </w:r>
    </w:p>
    <w:p>
      <w:r>
        <w:t>TechNova Product Catalog</w:t>
        <w:br/>
        <w:br/>
        <w:t>Product: TechNova ProBook X15</w:t>
        <w:br/>
        <w:t>Category: Laptop</w:t>
        <w:br/>
        <w:t>Price: $899</w:t>
        <w:br/>
        <w:t>Processor: Intel Core i7-13620H</w:t>
        <w:br/>
        <w:t>RAM: 16 GB DDR5</w:t>
        <w:br/>
        <w:t>Storage: 512 GB NVMe SSD</w:t>
        <w:br/>
        <w:t>Display: 15.6-inch FHD IPS</w:t>
        <w:br/>
        <w:t>Battery: Up to 10 hours</w:t>
        <w:br/>
        <w:t>Warranty: 2 Years</w:t>
        <w:br/>
        <w:br/>
        <w:t>Benefits:</w:t>
        <w:br/>
        <w:t>- Suitable for programming, AI, and office work.</w:t>
        <w:br/>
        <w:t>- Lightweight and portable.</w:t>
        <w:br/>
        <w:t>- Fast SSD for quick boot times.</w:t>
        <w:br/>
        <w:br/>
        <w:t>Product: TechNova AirBook 14</w:t>
        <w:br/>
        <w:t>Price: $699</w:t>
        <w:br/>
        <w:t>Processor: Intel Core i5-13420H</w:t>
        <w:br/>
        <w:t>RAM: 8 GB</w:t>
        <w:br/>
        <w:t>Storage: 512 GB SSD</w:t>
        <w:br/>
        <w:t>Battery: 12 hours</w:t>
        <w:br/>
        <w:br/>
        <w:t>FAQs:</w:t>
        <w:br/>
        <w:t>Q: Which laptop is best for machine learning?</w:t>
        <w:br/>
        <w:t>A: ProBook X15 because of its faster processor and 16 GB RAM.</w:t>
        <w:br/>
        <w:br/>
        <w:t>Q: Which laptop has better battery life?</w:t>
        <w:br/>
        <w:t>A: AirBook 14 with up to 12 hours battery backup.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